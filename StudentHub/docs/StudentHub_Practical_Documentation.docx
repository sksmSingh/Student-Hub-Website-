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br/>
        <w:br/>
        <w:t>STUDENTHUB</w:t>
      </w:r>
    </w:p>
    <w:p>
      <w:pPr>
        <w:jc w:val="center"/>
      </w:pPr>
      <w:r>
        <w:t>Integrated College Portal · Practical File Documentation</w:t>
      </w:r>
    </w:p>
    <w:p>
      <w:pPr>
        <w:jc w:val="center"/>
      </w:pPr>
      <w:r>
        <w:t>Practicals 1–15 | HTML5 · CSS · JavaScript · PHP · MySQLi · Fetch API</w:t>
      </w:r>
    </w:p>
    <w:p>
      <w:r>
        <w:br/>
        <w:t>Student Name: __________________________________________</w:t>
      </w:r>
    </w:p>
    <w:p>
      <w:r>
        <w:t>Enrollment Number: _____________________________________</w:t>
      </w:r>
    </w:p>
    <w:p>
      <w:r>
        <w:t>Course / Semester: ______________________________________</w:t>
      </w:r>
    </w:p>
    <w:p>
      <w:r>
        <w:t>Faculty Name: ___________________________________________</w:t>
      </w:r>
    </w:p>
    <w:p>
      <w:r>
        <w:t>Academic Year: 2026–2027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StudentHub is an integrated college portal built by extending the original Random College website. It combines public information pages, interactive JavaScript components, a student registration and login system, MySQL-backed student and event management, JSON APIs, CSV/JSON form storage and an administrator dashboard.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HTML5 semantic structure and accessibility labels</w:t>
      </w:r>
    </w:p>
    <w:p>
      <w:pPr>
        <w:pStyle w:val="ListBullet"/>
      </w:pPr>
      <w:r>
        <w:t>CSS Grid, Flexbox, responsive media queries and light/dark theme variables</w:t>
      </w:r>
    </w:p>
    <w:p>
      <w:pPr>
        <w:pStyle w:val="ListBullet"/>
      </w:pPr>
      <w:r>
        <w:t>JavaScript DOM manipulation, events, Regex validation, localStorage and Fetch API</w:t>
      </w:r>
    </w:p>
    <w:p>
      <w:pPr>
        <w:pStyle w:val="ListBullet"/>
      </w:pPr>
      <w:r>
        <w:t>PHP 8.1+ for server-side validation, sessions, role checks, file uploads and JSON endpoints</w:t>
      </w:r>
    </w:p>
    <w:p>
      <w:pPr>
        <w:pStyle w:val="ListBullet"/>
      </w:pPr>
      <w:r>
        <w:t>MySQL/MariaDB with MySQLi prepared statements</w:t>
      </w:r>
    </w:p>
    <w:p>
      <w:pPr>
        <w:pStyle w:val="ListBullet"/>
      </w:pPr>
      <w:r>
        <w:t>CSV and JSON file storage for contact and registration audit records</w:t>
      </w:r>
    </w:p>
    <w:p>
      <w:pPr>
        <w:pStyle w:val="ListBullet"/>
      </w:pPr>
      <w:r>
        <w:t>XAMPP / Apache for local deployment; Git and GitHub for version control</w:t>
      </w:r>
    </w:p>
    <w:p>
      <w:pPr>
        <w:pStyle w:val="Heading2"/>
      </w:pPr>
      <w:r>
        <w:t>Local Setup Summary</w:t>
      </w:r>
    </w:p>
    <w:p>
      <w:pPr>
        <w:pStyle w:val="ListNumber"/>
      </w:pPr>
      <w:r>
        <w:t>Extract the StudentHub folder into the XAMPP htdocs directory.</w:t>
      </w:r>
    </w:p>
    <w:p>
      <w:pPr>
        <w:pStyle w:val="ListNumber"/>
      </w:pPr>
      <w:r>
        <w:t>Start Apache and MySQL in XAMPP.</w:t>
      </w:r>
    </w:p>
    <w:p>
      <w:pPr>
        <w:pStyle w:val="ListNumber"/>
      </w:pPr>
      <w:r>
        <w:t>Import database/studenthub.sql through phpMyAdmin.</w:t>
      </w:r>
    </w:p>
    <w:p>
      <w:pPr>
        <w:pStyle w:val="ListNumber"/>
      </w:pPr>
      <w:r>
        <w:t>Check config/database.php and config/config.php; default APP_BASE is /studenthub.</w:t>
      </w:r>
    </w:p>
    <w:p>
      <w:pPr>
        <w:pStyle w:val="ListNumber"/>
      </w:pPr>
      <w:r>
        <w:t>Run php scripts/create_admin.php admin@example.com "Choose-A-Strong-Password!" "Portal Administrator" from a terminal in the project folder.</w:t>
      </w:r>
    </w:p>
    <w:p>
      <w:pPr>
        <w:pStyle w:val="ListNumber"/>
      </w:pPr>
      <w:r>
        <w:t>Open http://localhost/studenthub/ and register a student test account.</w:t>
      </w:r>
    </w:p>
    <w:p>
      <w:pPr>
        <w:pStyle w:val="ListNumber"/>
      </w:pPr>
      <w:r>
        <w:t>Use README.md for the virtual-host instructions, GitHub commands and detailed security notes.</w:t>
      </w:r>
    </w:p>
    <w:p>
      <w:r>
        <w:t>Important: This document describes the included implementation. Capture actual screenshots from your local XAMPP run and insert them under the relevant practical before submission. Database workflows require MySQL/MariaDB and the PHP mysqli extension, which are provided by a typical XAMPP installation.</w:t>
      </w:r>
    </w:p>
    <w:p>
      <w:r>
        <w:br w:type="page"/>
      </w:r>
    </w:p>
    <w:p>
      <w:pPr>
        <w:pStyle w:val="Heading1"/>
      </w:pPr>
      <w:r>
        <w:t>Practical Index</w:t>
      </w:r>
    </w:p>
    <w:p>
      <w:pPr>
        <w:pStyle w:val="ListNumber"/>
      </w:pPr>
      <w:r>
        <w:t>Practical 1: Project Initiation, Requirement Analysis, Sitemap, Wireframe and GitHub Setup</w:t>
      </w:r>
    </w:p>
    <w:p>
      <w:pPr>
        <w:pStyle w:val="ListNumber"/>
      </w:pPr>
      <w:r>
        <w:t>Practical 2: Semantic HTML5 Pages with Accessibility-Ready Structure</w:t>
      </w:r>
    </w:p>
    <w:p>
      <w:pPr>
        <w:pStyle w:val="ListNumber"/>
      </w:pPr>
      <w:r>
        <w:t>Practical 3: Responsive UI Design using CSS Grid and Flexbox</w:t>
      </w:r>
    </w:p>
    <w:p>
      <w:pPr>
        <w:pStyle w:val="ListNumber"/>
      </w:pPr>
      <w:r>
        <w:t>Practical 4: JavaScript DOM Manipulation, Events and UI Interactivity</w:t>
      </w:r>
    </w:p>
    <w:p>
      <w:pPr>
        <w:pStyle w:val="ListNumber"/>
      </w:pPr>
      <w:r>
        <w:t>Practical 5: Student Registration Form with Frontend Validation</w:t>
      </w:r>
    </w:p>
    <w:p>
      <w:pPr>
        <w:pStyle w:val="ListNumber"/>
      </w:pPr>
      <w:r>
        <w:t>Practical 6: Rendering External JSON Data using Fetch API, Search, Filter, Sorting and Pagination</w:t>
      </w:r>
    </w:p>
    <w:p>
      <w:pPr>
        <w:pStyle w:val="ListNumber"/>
      </w:pPr>
      <w:r>
        <w:t>Practical 7: PHP Form Processing with Server-Side Validation and CSV/JSON Storage</w:t>
      </w:r>
    </w:p>
    <w:p>
      <w:pPr>
        <w:pStyle w:val="ListNumber"/>
      </w:pPr>
      <w:r>
        <w:t>Practical 8: MySQL Schema Design, ER Model and Database Connectivity</w:t>
      </w:r>
    </w:p>
    <w:p>
      <w:pPr>
        <w:pStyle w:val="ListNumber"/>
      </w:pPr>
      <w:r>
        <w:t>Practical 9: Secure User Registration with MySQLi</w:t>
      </w:r>
    </w:p>
    <w:p>
      <w:pPr>
        <w:pStyle w:val="ListNumber"/>
      </w:pPr>
      <w:r>
        <w:t>Practical 10: Secure Login/Logout with Sessions, RBAC, Timeout and Remember-Me</w:t>
      </w:r>
    </w:p>
    <w:p>
      <w:pPr>
        <w:pStyle w:val="ListNumber"/>
      </w:pPr>
      <w:r>
        <w:t>Practical 11: Student Management CRUD with Search and Filter</w:t>
      </w:r>
    </w:p>
    <w:p>
      <w:pPr>
        <w:pStyle w:val="ListNumber"/>
      </w:pPr>
      <w:r>
        <w:t>Practical 12: Event Management CRUD with Poster Upload and Validation</w:t>
      </w:r>
    </w:p>
    <w:p>
      <w:pPr>
        <w:pStyle w:val="ListNumber"/>
      </w:pPr>
      <w:r>
        <w:t>Practical 13: PHP JSON API and Fetch-Based CRUD without Page Reload</w:t>
      </w:r>
    </w:p>
    <w:p>
      <w:pPr>
        <w:pStyle w:val="ListNumber"/>
      </w:pPr>
      <w:r>
        <w:t>Practical 14: Admin Dashboard with Role-Based Access Control and Dynamic Menu</w:t>
      </w:r>
    </w:p>
    <w:p>
      <w:pPr>
        <w:pStyle w:val="ListNumber"/>
      </w:pPr>
      <w:r>
        <w:t>Practical 15: Final Integration, Testing, Documentation, GitHub Submission and Local Deployment</w:t>
      </w:r>
    </w:p>
    <w:p>
      <w:r>
        <w:br w:type="page"/>
      </w:r>
    </w:p>
    <w:p>
      <w:pPr>
        <w:pStyle w:val="Heading1"/>
      </w:pPr>
      <w:r>
        <w:t>Practical 1: Project Initiation, Requirement Analysis, Sitemap, Wireframe and GitHub Setup</w:t>
      </w:r>
    </w:p>
    <w:p>
      <w:pPr>
        <w:pStyle w:val="Heading2"/>
      </w:pPr>
      <w:r>
        <w:t>Aim</w:t>
      </w:r>
    </w:p>
    <w:p>
      <w:r>
        <w:t>Define the StudentHub project, target users, functional/non-functional requirements, navigation structure and source-control workflow.</w:t>
      </w:r>
    </w:p>
    <w:p>
      <w:pPr>
        <w:pStyle w:val="Heading2"/>
      </w:pPr>
      <w:r>
        <w:t>Implementation</w:t>
      </w:r>
    </w:p>
    <w:p>
      <w:r>
        <w:t>Original project wireframe is retained as `Student Portal website Wireframe.drawio` and `wireframe.png`. Project source and GitHub commands are documented in README.md.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Check that the sitemap/wireframe covers home, courses, events, contact, student portal and admin pages; initialize Git and verify the repository history.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2: Semantic HTML5 Pages with Accessibility-Ready Structure</w:t>
      </w:r>
    </w:p>
    <w:p>
      <w:pPr>
        <w:pStyle w:val="Heading2"/>
      </w:pPr>
      <w:r>
        <w:t>Aim</w:t>
      </w:r>
    </w:p>
    <w:p>
      <w:r>
        <w:t>Build structured pages using semantic regions, accessible labels, meaningful headings, image alternative text and keyboard-visible focus.</w:t>
      </w:r>
    </w:p>
    <w:p>
      <w:pPr>
        <w:pStyle w:val="Heading2"/>
      </w:pPr>
      <w:r>
        <w:t>Implementation</w:t>
      </w:r>
    </w:p>
    <w:p>
      <w:r>
        <w:t>`index.php`, `course.php`, `event.php`, `contact.php`, `placements.php`, `register.php`, `login.php`, shared `includes/header.php` and `includes/footer.php`.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Navigate with keyboard, use the skip link, check form labels and alt text, and confirm each page has a useful title and main landmark.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2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3: Responsive UI Design using CSS Grid and Flexbox</w:t>
      </w:r>
    </w:p>
    <w:p>
      <w:pPr>
        <w:pStyle w:val="Heading2"/>
      </w:pPr>
      <w:r>
        <w:t>Aim</w:t>
      </w:r>
    </w:p>
    <w:p>
      <w:r>
        <w:t>Create a responsive interface using Grid, Flexbox, reusable cards, mobile breakpoints and theme-aware design tokens.</w:t>
      </w:r>
    </w:p>
    <w:p>
      <w:pPr>
        <w:pStyle w:val="Heading2"/>
      </w:pPr>
      <w:r>
        <w:t>Implementation</w:t>
      </w:r>
    </w:p>
    <w:p>
      <w:r>
        <w:t>`style.css`; responsive layouts are used across public, student and admin pages.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Test at desktop, tablet and phone widths; check navigation, forms, tables, cards and dashboard statistics for overflow.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3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4: JavaScript DOM Manipulation, Events and UI Interactivity</w:t>
      </w:r>
    </w:p>
    <w:p>
      <w:pPr>
        <w:pStyle w:val="Heading2"/>
      </w:pPr>
      <w:r>
        <w:t>Aim</w:t>
      </w:r>
    </w:p>
    <w:p>
      <w:r>
        <w:t>Implement a collapsible FAQ, modal popup, slider, dismissible announcement, hamburger menu and light/dark theme switcher.</w:t>
      </w:r>
    </w:p>
    <w:p>
      <w:pPr>
        <w:pStyle w:val="Heading2"/>
      </w:pPr>
      <w:r>
        <w:t>Implementation</w:t>
      </w:r>
    </w:p>
    <w:p>
      <w:r>
        <w:t>`assets/js/app.js`, `includes/header.php`, `includes/footer.php`, `index.php`; theme preference is stored in localStorage.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Open/close the modal by button, backdrop and Escape; expand FAQ items; move between slides; dismiss announcement; toggle menu/theme and refresh.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4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5: Student Registration Form with Frontend Validation</w:t>
      </w:r>
    </w:p>
    <w:p>
      <w:pPr>
        <w:pStyle w:val="Heading2"/>
      </w:pPr>
      <w:r>
        <w:t>Aim</w:t>
      </w:r>
    </w:p>
    <w:p>
      <w:r>
        <w:t>Use HTML5 fields and JavaScript Regex validation for full name, username, email, Indian mobile number, password, confirmation, course, year, gender and terms.</w:t>
      </w:r>
    </w:p>
    <w:p>
      <w:pPr>
        <w:pStyle w:val="Heading2"/>
      </w:pPr>
      <w:r>
        <w:t>Implementation</w:t>
      </w:r>
    </w:p>
    <w:p>
      <w:r>
        <w:t>`register.php`, `assets/js/app.js`.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Test invalid name/email/mobile, weak password, password mismatch, missing course/year/gender and unchecked terms; confirm field-level errors and successful valid submission.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5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6: Rendering External JSON Data using Fetch API, Search, Filter, Sorting and Pagination</w:t>
      </w:r>
    </w:p>
    <w:p>
      <w:pPr>
        <w:pStyle w:val="Heading2"/>
      </w:pPr>
      <w:r>
        <w:t>Aim</w:t>
      </w:r>
    </w:p>
    <w:p>
      <w:r>
        <w:t>Load events through the JSON API backed by MySQL with JSON seed fallback, load notices and sample profiles from JSON files, and render results dynamically.</w:t>
      </w:r>
    </w:p>
    <w:p>
      <w:pPr>
        <w:pStyle w:val="Heading2"/>
      </w:pPr>
      <w:r>
        <w:t>Implementation</w:t>
      </w:r>
    </w:p>
    <w:p>
      <w:r>
        <w:t>`event.php`, `assets/js/events.js`, `directory.php`, `assets/js/directory.js`, `api/events.php`, `api/json-data.php`, `data/events.json`, `data/notices.json`, `data/students.json`, `data/faqs.json`.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Search for an event, filter by category, change sorting, navigate pages, inspect notice cards and search sample profiles; test empty/error states.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6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7: PHP Form Processing with Server-Side Validation and CSV/JSON Storage</w:t>
      </w:r>
    </w:p>
    <w:p>
      <w:pPr>
        <w:pStyle w:val="Heading2"/>
      </w:pPr>
      <w:r>
        <w:t>Aim</w:t>
      </w:r>
    </w:p>
    <w:p>
      <w:r>
        <w:t>Process contact and registration submissions with server-side validation, safely escape output and store non-password record data in CSV and JSON files.</w:t>
      </w:r>
    </w:p>
    <w:p>
      <w:pPr>
        <w:pStyle w:val="Heading2"/>
      </w:pPr>
      <w:r>
        <w:t>Implementation</w:t>
      </w:r>
    </w:p>
    <w:p>
      <w:r>
        <w:t>`contact.php`, `register.php`, `storage/contact-submissions.csv`, `storage/contact-submissions.json`, `storage/registration-records.csv`, `storage/registration-records.json`.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Submit valid and invalid contact data; verify success/error messages and records in both formats. Confirm no password or password hash is stored in audit files.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7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8: MySQL Schema Design, ER Model and Database Connectivity</w:t>
      </w:r>
    </w:p>
    <w:p>
      <w:pPr>
        <w:pStyle w:val="Heading2"/>
      </w:pPr>
      <w:r>
        <w:t>Aim</w:t>
      </w:r>
    </w:p>
    <w:p>
      <w:r>
        <w:t>Design relational tables for users, students, events, registrations and remember-me tokens, with primary/foreign keys and indexes.</w:t>
      </w:r>
    </w:p>
    <w:p>
      <w:pPr>
        <w:pStyle w:val="Heading2"/>
      </w:pPr>
      <w:r>
        <w:t>Implementation</w:t>
      </w:r>
    </w:p>
    <w:p>
      <w:r>
        <w:t>`database/studenthub.sql`, `config/database.php`, `config/config.php`.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Import the SQL file in phpMyAdmin, verify tables and foreign keys, run a simple SELECT query and load pages with MySQL running.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8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9: Secure User Registration with MySQLi</w:t>
      </w:r>
    </w:p>
    <w:p>
      <w:pPr>
        <w:pStyle w:val="Heading2"/>
      </w:pPr>
      <w:r>
        <w:t>Aim</w:t>
      </w:r>
    </w:p>
    <w:p>
      <w:r>
        <w:t>Revalidate all registration fields server-side, reject duplicate email/username, use prepared statements and store passwords using password_hash().</w:t>
      </w:r>
    </w:p>
    <w:p>
      <w:pPr>
        <w:pStyle w:val="Heading2"/>
      </w:pPr>
      <w:r>
        <w:t>Implementation</w:t>
      </w:r>
    </w:p>
    <w:p>
      <w:r>
        <w:t>`register.php`, `config/database.php`, `database/studenthub.sql`.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Register a valid account; repeat the same email/username; inspect users.password_hash to confirm the plain password is not stored.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9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10: Secure Login/Logout with Sessions, RBAC, Timeout and Remember-Me</w:t>
      </w:r>
    </w:p>
    <w:p>
      <w:pPr>
        <w:pStyle w:val="Heading2"/>
      </w:pPr>
      <w:r>
        <w:t>Aim</w:t>
      </w:r>
    </w:p>
    <w:p>
      <w:r>
        <w:t>Verify credentials using password_verify(), regenerate session ID, protect routes by role, expire inactive sessions and use a hashed persistent remember token.</w:t>
      </w:r>
    </w:p>
    <w:p>
      <w:pPr>
        <w:pStyle w:val="Heading2"/>
      </w:pPr>
      <w:r>
        <w:t>Implementation</w:t>
      </w:r>
    </w:p>
    <w:p>
      <w:r>
        <w:t>`login.php`, `logout.php`, `includes/bootstrap.php`, `includes/auth.php`, `includes/remember.php`, `database/studenthub.sql`.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Test valid/invalid login, logout, student access to admin route, session inactivity timeout and remember-me expiry/revocation.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10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11: Student Management CRUD with Search and Filter</w:t>
      </w:r>
    </w:p>
    <w:p>
      <w:pPr>
        <w:pStyle w:val="Heading2"/>
      </w:pPr>
      <w:r>
        <w:t>Aim</w:t>
      </w:r>
    </w:p>
    <w:p>
      <w:r>
        <w:t>Allow authorized administrators to add, list, update and delete student records with MySQLi prepared statements, search and course/year filters.</w:t>
      </w:r>
    </w:p>
    <w:p>
      <w:pPr>
        <w:pStyle w:val="Heading2"/>
      </w:pPr>
      <w:r>
        <w:t>Implementation</w:t>
      </w:r>
    </w:p>
    <w:p>
      <w:r>
        <w:t>`admin/students.php`, `api/students.php`, `admin/_sidebar.php`.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Add, edit and delete a sample student; search by name/email/mobile; filter by course/year; verify records in MySQL.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11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12: Event Management CRUD with Poster Upload and Validation</w:t>
      </w:r>
    </w:p>
    <w:p>
      <w:pPr>
        <w:pStyle w:val="Heading2"/>
      </w:pPr>
      <w:r>
        <w:t>Aim</w:t>
      </w:r>
    </w:p>
    <w:p>
      <w:r>
        <w:t>Provide admin event creation, viewing, editing and deletion. Validate poster size, actual MIME type and image contents; generate random filenames.</w:t>
      </w:r>
    </w:p>
    <w:p>
      <w:pPr>
        <w:pStyle w:val="Heading2"/>
      </w:pPr>
      <w:r>
        <w:t>Implementation</w:t>
      </w:r>
    </w:p>
    <w:p>
      <w:r>
        <w:t>`admin/events.php`, `assets/js/admin-events.js`, `api/events.php`, `storage/uploads/event-posters/`, `database/studenthub.sql`.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Create/edit/delete an event without full page reload; upload a valid image; test oversized and non-image files; verify the poster appears on Events page.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12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13: PHP JSON API and Fetch-Based CRUD without Page Reload</w:t>
      </w:r>
    </w:p>
    <w:p>
      <w:pPr>
        <w:pStyle w:val="Heading2"/>
      </w:pPr>
      <w:r>
        <w:t>Aim</w:t>
      </w:r>
    </w:p>
    <w:p>
      <w:r>
        <w:t>Expose JSON endpoints for event CRUD and student operations. Use Fetch API, JSON responses, CSRF headers, authentication and server-side validation.</w:t>
      </w:r>
    </w:p>
    <w:p>
      <w:pPr>
        <w:pStyle w:val="Heading2"/>
      </w:pPr>
      <w:r>
        <w:t>Implementation</w:t>
      </w:r>
    </w:p>
    <w:p>
      <w:r>
        <w:t>`api/events.php`, `api/students.php`, `assets/js/admin-events.js`, `admin/events.php`.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Inspect API calls in DevTools Network; create/update/delete an event and verify the list changes without full page reload; test unauthenticated and non-admin requests.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13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14: Admin Dashboard with Role-Based Access Control and Dynamic Menu</w:t>
      </w:r>
    </w:p>
    <w:p>
      <w:pPr>
        <w:pStyle w:val="Heading2"/>
      </w:pPr>
      <w:r>
        <w:t>Aim</w:t>
      </w:r>
    </w:p>
    <w:p>
      <w:r>
        <w:t>Show live user/student/event/registration counts and latest user registrations; render navigation options based on the authenticated role.</w:t>
      </w:r>
    </w:p>
    <w:p>
      <w:pPr>
        <w:pStyle w:val="Heading2"/>
      </w:pPr>
      <w:r>
        <w:t>Implementation</w:t>
      </w:r>
    </w:p>
    <w:p>
      <w:r>
        <w:t>`admin/dashboard.php`, `includes/header.php`, `includes/auth.php`, `admin/_sidebar.php`.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Sign in as admin and verify statistics; sign in as student and verify student menu; directly request admin pages as student and confirm access is denied.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14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Practical 15: Final Integration, Testing, Documentation, GitHub Submission and Local Deployment</w:t>
      </w:r>
    </w:p>
    <w:p>
      <w:pPr>
        <w:pStyle w:val="Heading2"/>
      </w:pPr>
      <w:r>
        <w:t>Aim</w:t>
      </w:r>
    </w:p>
    <w:p>
      <w:r>
        <w:t>Connect public pages, forms, database, session security, student/event modules, API operations and documentation into one deployable project.</w:t>
      </w:r>
    </w:p>
    <w:p>
      <w:pPr>
        <w:pStyle w:val="Heading2"/>
      </w:pPr>
      <w:r>
        <w:t>Implementation</w:t>
      </w:r>
    </w:p>
    <w:p>
      <w:r>
        <w:t>`README.md`, `docs/TESTING-CHECKLIST.md`, `database/studenthub.sql`, `.gitignore`, all PHP/CSS/JS/data files.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project in VS Code and confirm the listed files are present.</w:t>
      </w:r>
    </w:p>
    <w:p>
      <w:pPr>
        <w:pStyle w:val="ListNumber"/>
      </w:pPr>
      <w:r>
        <w:t>Start Apache and MySQL in XAMPP when the feature uses PHP or the database.</w:t>
      </w:r>
    </w:p>
    <w:p>
      <w:pPr>
        <w:pStyle w:val="ListNumber"/>
      </w:pPr>
      <w:r>
        <w:t>Follow the README instructions and interact with the feature in the browser.</w:t>
      </w:r>
    </w:p>
    <w:p>
      <w:pPr>
        <w:pStyle w:val="ListNumber"/>
      </w:pPr>
      <w:r>
        <w:t>Check the relevant database tables, JSON response or storage file where applicable.</w:t>
      </w:r>
    </w:p>
    <w:p>
      <w:pPr>
        <w:pStyle w:val="Heading2"/>
      </w:pPr>
      <w:r>
        <w:t>Test / Expected Result</w:t>
      </w:r>
    </w:p>
    <w:p>
      <w:r>
        <w:t>Follow README setup in XAMPP; complete the testing checklist; check responsive layouts, CRUD, auth, file uploads, API behavior and GitHub repository.</w:t>
      </w:r>
    </w:p>
    <w:p>
      <w:pPr>
        <w:pStyle w:val="Heading2"/>
      </w:pPr>
      <w:r>
        <w:t>Output Screenshot</w:t>
      </w:r>
    </w:p>
    <w:p>
      <w:r>
        <w:t>[Insert your screenshot of the working feature here. Add a short caption and ensure no real passwords or sensitive personal data are visible.]</w:t>
      </w:r>
    </w:p>
    <w:p>
      <w:pPr>
        <w:pStyle w:val="Heading2"/>
      </w:pPr>
      <w:r>
        <w:t>Result</w:t>
      </w:r>
    </w:p>
    <w:p>
      <w:r>
        <w:t>Practical 15 is implemented in the StudentHub project. Complete the listed verification steps and record the actual test result before final submission.</w:t>
      </w:r>
    </w:p>
    <w:p>
      <w:r>
        <w:br w:type="page"/>
      </w:r>
    </w:p>
    <w:p>
      <w:pPr>
        <w:pStyle w:val="Heading1"/>
      </w:pPr>
      <w:r>
        <w:t>Final Integration and Submission</w:t>
      </w:r>
    </w:p>
    <w:p>
      <w:r>
        <w:t>The project includes the original wireframe and image assets, the integrated PHP website, shared responsive CSS, JavaScript UI behavior, registration/login, database schema, student/event management, poster upload validation, JSON APIs and deployment instructions.</w:t>
      </w:r>
    </w:p>
    <w:p>
      <w:pPr>
        <w:pStyle w:val="Heading2"/>
      </w:pPr>
      <w:r>
        <w:t>Pre-submission checklist</w:t>
      </w:r>
    </w:p>
    <w:p>
      <w:r>
        <w:t>☐ Import the SQL schema and verify database connection.</w:t>
      </w:r>
    </w:p>
    <w:p>
      <w:r>
        <w:t>☐ Create a private admin password using the CLI script.</w:t>
      </w:r>
    </w:p>
    <w:p>
      <w:r>
        <w:t>☐ Test student registration, duplicate checks, login/logout, role restrictions and timeout.</w:t>
      </w:r>
    </w:p>
    <w:p>
      <w:r>
        <w:t>☐ Test student CRUD and event CRUD, including invalid poster uploads.</w:t>
      </w:r>
    </w:p>
    <w:p>
      <w:r>
        <w:t>☐ Test event search/filter/sort/pagination, JSON notices, responsive layout, FAQ, slider, modal and theme persistence.</w:t>
      </w:r>
    </w:p>
    <w:p>
      <w:r>
        <w:t>☐ Fill out docs/TESTING-CHECKLIST.md with Pass/Fail/Notes after actual testing.</w:t>
      </w:r>
    </w:p>
    <w:p>
      <w:r>
        <w:t>☐ Capture screenshots for each practical and insert them into this Word file.</w:t>
      </w:r>
    </w:p>
    <w:p>
      <w:r>
        <w:t>☐ Push the project to your own GitHub repository; do not commit real personal data or secrets.</w:t>
      </w:r>
    </w:p>
    <w:p>
      <w:pPr>
        <w:pStyle w:val="Heading2"/>
      </w:pPr>
      <w:r>
        <w:t>Conclusion</w:t>
      </w:r>
    </w:p>
    <w:p>
      <w:r>
        <w:t>StudentHub demonstrates the development of a connected college portal from project planning and responsive frontend pages to server-side form processing, relational database operations, secure authentication, role-based access, CRUD interfaces, asynchronous JSON APIs and local deployment. Final verification and screenshot evidence should be completed on the student’s XAMPP environment.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StudentHub · Practical Documentation  |  </w:t>
    </w:r>
    <w:r>
      <w:fldChar w:fldCharType="begin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3FB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3F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B55D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